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HTML Quick‑Styler: Project Documentation</w:t>
      </w:r>
    </w:p>
    <w:p>
      <w:pPr>
        <w:pStyle w:val="Heading1"/>
      </w:pPr>
      <w:r>
        <w:t>Abstract</w:t>
      </w:r>
    </w:p>
    <w:p>
      <w:pPr>
        <w:spacing w:after="240"/>
      </w:pPr>
      <w:r>
        <w:t xml:space="preserve">HTML Quick‑Styler is an intelligent web‑based tool designed to automatically enhance and style raw HTML code using modern design principles. </w:t>
        <w:br/>
        <w:t xml:space="preserve">The system integrates natural language processing models with a visual interface to generate aesthetically pleasing UI designs. </w:t>
        <w:br/>
        <w:t>It helps beginners, developers, and designers transform plain HTML structures into visually attractive web components without deep knowledge of CSS design techniques.</w:t>
        <w:br/>
        <w:br/>
        <w:t xml:space="preserve">The project combines Python, machine learning models from the Hugging Face Transformers library, and the Gradio framework to build an interactive interface. </w:t>
        <w:br/>
        <w:t>Users can input HTML code, choose styling preferences, and instantly receive an improved version of the code with optimized layout, color palettes, and UI components.</w:t>
        <w:br/>
        <w:br/>
        <w:t>This documentation explains the system architecture, technologies used, implementation details, design modules, workflow, and future enhancements.</w:t>
      </w:r>
    </w:p>
    <w:p>
      <w:pPr>
        <w:spacing w:after="240"/>
      </w:pPr>
      <w:r>
        <w:t xml:space="preserve">HTML Quick‑Styler is an intelligent web‑based tool designed to automatically enhance and style raw HTML code using modern design principles. </w:t>
        <w:br/>
        <w:t xml:space="preserve">The system integrates natural language processing models with a visual interface to generate aesthetically pleasing UI designs. </w:t>
        <w:br/>
        <w:t>It helps beginners, developers, and designers transform plain HTML structures into visually attractive web components without deep knowledge of CSS design techniques.</w:t>
        <w:br/>
        <w:br/>
        <w:t xml:space="preserve">The project combines Python, machine learning models from the Hugging Face Transformers library, and the Gradio framework to build an interactive interface. </w:t>
        <w:br/>
        <w:t>Users can input HTML code, choose styling preferences, and instantly receive an improved version of the code with optimized layout, color palettes, and UI components.</w:t>
        <w:br/>
        <w:br/>
        <w:t>This documentation explains the system architecture, technologies used, implementation details, design modules, workflow, and future enhancements.</w:t>
      </w:r>
    </w:p>
    <w:p>
      <w:pPr>
        <w:spacing w:after="240"/>
      </w:pPr>
      <w:r>
        <w:t xml:space="preserve">HTML Quick‑Styler is an intelligent web‑based tool designed to automatically enhance and style raw HTML code using modern design principles. </w:t>
        <w:br/>
        <w:t xml:space="preserve">The system integrates natural language processing models with a visual interface to generate aesthetically pleasing UI designs. </w:t>
        <w:br/>
        <w:t>It helps beginners, developers, and designers transform plain HTML structures into visually attractive web components without deep knowledge of CSS design techniques.</w:t>
        <w:br/>
        <w:br/>
        <w:t xml:space="preserve">The project combines Python, machine learning models from the Hugging Face Transformers library, and the Gradio framework to build an interactive interface. </w:t>
        <w:br/>
        <w:t>Users can input HTML code, choose styling preferences, and instantly receive an improved version of the code with optimized layout, color palettes, and UI components.</w:t>
        <w:br/>
        <w:br/>
        <w:t>This documentation explains the system architecture, technologies used, implementation details, design modules, workflow, and future enhancements.</w:t>
      </w:r>
    </w:p>
    <w:p>
      <w:pPr>
        <w:spacing w:after="240"/>
      </w:pPr>
      <w:r>
        <w:t xml:space="preserve">HTML Quick‑Styler is an intelligent web‑based tool designed to automatically enhance and style raw HTML code using modern design principles. </w:t>
        <w:br/>
        <w:t xml:space="preserve">The system integrates natural language processing models with a visual interface to generate aesthetically pleasing UI designs. </w:t>
        <w:br/>
        <w:t>It helps beginners, developers, and designers transform plain HTML structures into visually attractive web components without deep knowledge of CSS design techniques.</w:t>
        <w:br/>
        <w:br/>
        <w:t xml:space="preserve">The project combines Python, machine learning models from the Hugging Face Transformers library, and the Gradio framework to build an interactive interface. </w:t>
        <w:br/>
        <w:t>Users can input HTML code, choose styling preferences, and instantly receive an improved version of the code with optimized layout, color palettes, and UI components.</w:t>
        <w:br/>
        <w:br/>
        <w:t>This documentation explains the system architecture, technologies used, implementation details, design modules, workflow, and future enhancements.</w:t>
      </w:r>
    </w:p>
    <w:p>
      <w:pPr>
        <w:spacing w:after="240"/>
      </w:pPr>
      <w:r>
        <w:t xml:space="preserve">HTML Quick‑Styler is an intelligent web‑based tool designed to automatically enhance and style raw HTML code using modern design principles. </w:t>
        <w:br/>
        <w:t xml:space="preserve">The system integrates natural language processing models with a visual interface to generate aesthetically pleasing UI designs. </w:t>
        <w:br/>
        <w:t>It helps beginners, developers, and designers transform plain HTML structures into visually attractive web components without deep knowledge of CSS design techniques.</w:t>
        <w:br/>
        <w:br/>
        <w:t xml:space="preserve">The project combines Python, machine learning models from the Hugging Face Transformers library, and the Gradio framework to build an interactive interface. </w:t>
        <w:br/>
        <w:t>Users can input HTML code, choose styling preferences, and instantly receive an improved version of the code with optimized layout, color palettes, and UI components.</w:t>
        <w:br/>
        <w:br/>
        <w:t>This documentation explains the system architecture, technologies used, implementation details, design modules, workflow, and future enhancements.</w:t>
      </w:r>
    </w:p>
    <w:p>
      <w:pPr>
        <w:spacing w:after="240"/>
      </w:pPr>
      <w:r>
        <w:t xml:space="preserve">HTML Quick‑Styler is an intelligent web‑based tool designed to automatically enhance and style raw HTML code using modern design principles. </w:t>
        <w:br/>
        <w:t xml:space="preserve">The system integrates natural language processing models with a visual interface to generate aesthetically pleasing UI designs. </w:t>
        <w:br/>
        <w:t>It helps beginners, developers, and designers transform plain HTML structures into visually attractive web components without deep knowledge of CSS design techniques.</w:t>
        <w:br/>
        <w:br/>
        <w:t xml:space="preserve">The project combines Python, machine learning models from the Hugging Face Transformers library, and the Gradio framework to build an interactive interface. </w:t>
        <w:br/>
        <w:t>Users can input HTML code, choose styling preferences, and instantly receive an improved version of the code with optimized layout, color palettes, and UI components.</w:t>
        <w:br/>
        <w:br/>
        <w:t>This documentation explains the system architecture, technologies used, implementation details, design modules, workflow, and future enhancements.</w:t>
      </w:r>
    </w:p>
    <w:p>
      <w:pPr>
        <w:pStyle w:val="Heading1"/>
      </w:pPr>
      <w:r>
        <w:t>Introduction</w:t>
      </w:r>
    </w:p>
    <w:p>
      <w:pPr>
        <w:spacing w:after="240"/>
      </w:pPr>
      <w:r>
        <w:t xml:space="preserve">Modern web development requires both functionality and visual design. </w:t>
        <w:br/>
        <w:t xml:space="preserve">Many developers can write functional HTML but struggle with designing visually appealing layouts. </w:t>
        <w:br/>
        <w:t>HTML Quick‑Styler addresses this problem by automatically generating professional UI styling for HTML code.</w:t>
        <w:br/>
        <w:br/>
        <w:t>The system focuses on:</w:t>
        <w:br/>
        <w:t>• Improving developer productivity</w:t>
        <w:br/>
        <w:t>• Providing beginner‑friendly design assistance</w:t>
        <w:br/>
        <w:t>• Generating consistent color palettes</w:t>
        <w:br/>
        <w:t>• Enhancing accessibility and readability</w:t>
        <w:br/>
        <w:br/>
        <w:t>The project uses machine learning models along with rule‑based styling logic to analyze HTML structure and apply improved design patterns.</w:t>
      </w:r>
    </w:p>
    <w:p>
      <w:pPr>
        <w:spacing w:after="240"/>
      </w:pPr>
      <w:r>
        <w:t xml:space="preserve">Modern web development requires both functionality and visual design. </w:t>
        <w:br/>
        <w:t xml:space="preserve">Many developers can write functional HTML but struggle with designing visually appealing layouts. </w:t>
        <w:br/>
        <w:t>HTML Quick‑Styler addresses this problem by automatically generating professional UI styling for HTML code.</w:t>
        <w:br/>
        <w:br/>
        <w:t>The system focuses on:</w:t>
        <w:br/>
        <w:t>• Improving developer productivity</w:t>
        <w:br/>
        <w:t>• Providing beginner‑friendly design assistance</w:t>
        <w:br/>
        <w:t>• Generating consistent color palettes</w:t>
        <w:br/>
        <w:t>• Enhancing accessibility and readability</w:t>
        <w:br/>
        <w:br/>
        <w:t>The project uses machine learning models along with rule‑based styling logic to analyze HTML structure and apply improved design patterns.</w:t>
      </w:r>
    </w:p>
    <w:p>
      <w:pPr>
        <w:spacing w:after="240"/>
      </w:pPr>
      <w:r>
        <w:t xml:space="preserve">Modern web development requires both functionality and visual design. </w:t>
        <w:br/>
        <w:t xml:space="preserve">Many developers can write functional HTML but struggle with designing visually appealing layouts. </w:t>
        <w:br/>
        <w:t>HTML Quick‑Styler addresses this problem by automatically generating professional UI styling for HTML code.</w:t>
        <w:br/>
        <w:br/>
        <w:t>The system focuses on:</w:t>
        <w:br/>
        <w:t>• Improving developer productivity</w:t>
        <w:br/>
        <w:t>• Providing beginner‑friendly design assistance</w:t>
        <w:br/>
        <w:t>• Generating consistent color palettes</w:t>
        <w:br/>
        <w:t>• Enhancing accessibility and readability</w:t>
        <w:br/>
        <w:br/>
        <w:t>The project uses machine learning models along with rule‑based styling logic to analyze HTML structure and apply improved design patterns.</w:t>
      </w:r>
    </w:p>
    <w:p>
      <w:pPr>
        <w:spacing w:after="240"/>
      </w:pPr>
      <w:r>
        <w:t xml:space="preserve">Modern web development requires both functionality and visual design. </w:t>
        <w:br/>
        <w:t xml:space="preserve">Many developers can write functional HTML but struggle with designing visually appealing layouts. </w:t>
        <w:br/>
        <w:t>HTML Quick‑Styler addresses this problem by automatically generating professional UI styling for HTML code.</w:t>
        <w:br/>
        <w:br/>
        <w:t>The system focuses on:</w:t>
        <w:br/>
        <w:t>• Improving developer productivity</w:t>
        <w:br/>
        <w:t>• Providing beginner‑friendly design assistance</w:t>
        <w:br/>
        <w:t>• Generating consistent color palettes</w:t>
        <w:br/>
        <w:t>• Enhancing accessibility and readability</w:t>
        <w:br/>
        <w:br/>
        <w:t>The project uses machine learning models along with rule‑based styling logic to analyze HTML structure and apply improved design patterns.</w:t>
      </w:r>
    </w:p>
    <w:p>
      <w:pPr>
        <w:spacing w:after="240"/>
      </w:pPr>
      <w:r>
        <w:t xml:space="preserve">Modern web development requires both functionality and visual design. </w:t>
        <w:br/>
        <w:t xml:space="preserve">Many developers can write functional HTML but struggle with designing visually appealing layouts. </w:t>
        <w:br/>
        <w:t>HTML Quick‑Styler addresses this problem by automatically generating professional UI styling for HTML code.</w:t>
        <w:br/>
        <w:br/>
        <w:t>The system focuses on:</w:t>
        <w:br/>
        <w:t>• Improving developer productivity</w:t>
        <w:br/>
        <w:t>• Providing beginner‑friendly design assistance</w:t>
        <w:br/>
        <w:t>• Generating consistent color palettes</w:t>
        <w:br/>
        <w:t>• Enhancing accessibility and readability</w:t>
        <w:br/>
        <w:br/>
        <w:t>The project uses machine learning models along with rule‑based styling logic to analyze HTML structure and apply improved design patterns.</w:t>
      </w:r>
    </w:p>
    <w:p>
      <w:pPr>
        <w:spacing w:after="240"/>
      </w:pPr>
      <w:r>
        <w:t xml:space="preserve">Modern web development requires both functionality and visual design. </w:t>
        <w:br/>
        <w:t xml:space="preserve">Many developers can write functional HTML but struggle with designing visually appealing layouts. </w:t>
        <w:br/>
        <w:t>HTML Quick‑Styler addresses this problem by automatically generating professional UI styling for HTML code.</w:t>
        <w:br/>
        <w:br/>
        <w:t>The system focuses on:</w:t>
        <w:br/>
        <w:t>• Improving developer productivity</w:t>
        <w:br/>
        <w:t>• Providing beginner‑friendly design assistance</w:t>
        <w:br/>
        <w:t>• Generating consistent color palettes</w:t>
        <w:br/>
        <w:t>• Enhancing accessibility and readability</w:t>
        <w:br/>
        <w:br/>
        <w:t>The project uses machine learning models along with rule‑based styling logic to analyze HTML structure and apply improved design patterns.</w:t>
      </w:r>
    </w:p>
    <w:p>
      <w:pPr>
        <w:pStyle w:val="Heading1"/>
      </w:pPr>
      <w:r>
        <w:t>Objectives of the Project</w:t>
      </w:r>
    </w:p>
    <w:p>
      <w:pPr>
        <w:spacing w:after="240"/>
      </w:pPr>
      <w:r>
        <w:t>The main objectives of HTML Quick‑Styler are:</w:t>
        <w:br/>
        <w:br/>
        <w:t>1. To automate the styling of HTML code.</w:t>
        <w:br/>
        <w:t>2. To generate modern color palettes automatically.</w:t>
        <w:br/>
        <w:t>3. To simplify UI design for beginners.</w:t>
        <w:br/>
        <w:t>4. To create responsive and visually appealing web layouts.</w:t>
        <w:br/>
        <w:t>5. To integrate AI‑based text generation for code transformation.</w:t>
        <w:br/>
        <w:t>6. To provide an easy‑to‑use graphical interface using Gradio.</w:t>
        <w:br/>
        <w:br/>
        <w:t>By achieving these goals, the project reduces the time required for UI design and improves development efficiency.</w:t>
      </w:r>
    </w:p>
    <w:p>
      <w:pPr>
        <w:spacing w:after="240"/>
      </w:pPr>
      <w:r>
        <w:t>The main objectives of HTML Quick‑Styler are:</w:t>
        <w:br/>
        <w:br/>
        <w:t>1. To automate the styling of HTML code.</w:t>
        <w:br/>
        <w:t>2. To generate modern color palettes automatically.</w:t>
        <w:br/>
        <w:t>3. To simplify UI design for beginners.</w:t>
        <w:br/>
        <w:t>4. To create responsive and visually appealing web layouts.</w:t>
        <w:br/>
        <w:t>5. To integrate AI‑based text generation for code transformation.</w:t>
        <w:br/>
        <w:t>6. To provide an easy‑to‑use graphical interface using Gradio.</w:t>
        <w:br/>
        <w:br/>
        <w:t>By achieving these goals, the project reduces the time required for UI design and improves development efficiency.</w:t>
      </w:r>
    </w:p>
    <w:p>
      <w:pPr>
        <w:spacing w:after="240"/>
      </w:pPr>
      <w:r>
        <w:t>The main objectives of HTML Quick‑Styler are:</w:t>
        <w:br/>
        <w:br/>
        <w:t>1. To automate the styling of HTML code.</w:t>
        <w:br/>
        <w:t>2. To generate modern color palettes automatically.</w:t>
        <w:br/>
        <w:t>3. To simplify UI design for beginners.</w:t>
        <w:br/>
        <w:t>4. To create responsive and visually appealing web layouts.</w:t>
        <w:br/>
        <w:t>5. To integrate AI‑based text generation for code transformation.</w:t>
        <w:br/>
        <w:t>6. To provide an easy‑to‑use graphical interface using Gradio.</w:t>
        <w:br/>
        <w:br/>
        <w:t>By achieving these goals, the project reduces the time required for UI design and improves development efficiency.</w:t>
      </w:r>
    </w:p>
    <w:p>
      <w:pPr>
        <w:spacing w:after="240"/>
      </w:pPr>
      <w:r>
        <w:t>The main objectives of HTML Quick‑Styler are:</w:t>
        <w:br/>
        <w:br/>
        <w:t>1. To automate the styling of HTML code.</w:t>
        <w:br/>
        <w:t>2. To generate modern color palettes automatically.</w:t>
        <w:br/>
        <w:t>3. To simplify UI design for beginners.</w:t>
        <w:br/>
        <w:t>4. To create responsive and visually appealing web layouts.</w:t>
        <w:br/>
        <w:t>5. To integrate AI‑based text generation for code transformation.</w:t>
        <w:br/>
        <w:t>6. To provide an easy‑to‑use graphical interface using Gradio.</w:t>
        <w:br/>
        <w:br/>
        <w:t>By achieving these goals, the project reduces the time required for UI design and improves development efficiency.</w:t>
      </w:r>
    </w:p>
    <w:p>
      <w:pPr>
        <w:spacing w:after="240"/>
      </w:pPr>
      <w:r>
        <w:t>The main objectives of HTML Quick‑Styler are:</w:t>
        <w:br/>
        <w:br/>
        <w:t>1. To automate the styling of HTML code.</w:t>
        <w:br/>
        <w:t>2. To generate modern color palettes automatically.</w:t>
        <w:br/>
        <w:t>3. To simplify UI design for beginners.</w:t>
        <w:br/>
        <w:t>4. To create responsive and visually appealing web layouts.</w:t>
        <w:br/>
        <w:t>5. To integrate AI‑based text generation for code transformation.</w:t>
        <w:br/>
        <w:t>6. To provide an easy‑to‑use graphical interface using Gradio.</w:t>
        <w:br/>
        <w:br/>
        <w:t>By achieving these goals, the project reduces the time required for UI design and improves development efficiency.</w:t>
      </w:r>
    </w:p>
    <w:p>
      <w:pPr>
        <w:spacing w:after="240"/>
      </w:pPr>
      <w:r>
        <w:t>The main objectives of HTML Quick‑Styler are:</w:t>
        <w:br/>
        <w:br/>
        <w:t>1. To automate the styling of HTML code.</w:t>
        <w:br/>
        <w:t>2. To generate modern color palettes automatically.</w:t>
        <w:br/>
        <w:t>3. To simplify UI design for beginners.</w:t>
        <w:br/>
        <w:t>4. To create responsive and visually appealing web layouts.</w:t>
        <w:br/>
        <w:t>5. To integrate AI‑based text generation for code transformation.</w:t>
        <w:br/>
        <w:t>6. To provide an easy‑to‑use graphical interface using Gradio.</w:t>
        <w:br/>
        <w:br/>
        <w:t>By achieving these goals, the project reduces the time required for UI design and improves development efficiency.</w:t>
      </w:r>
    </w:p>
    <w:p>
      <w:pPr>
        <w:pStyle w:val="Heading1"/>
      </w:pPr>
      <w:r>
        <w:t>Technology Stack</w:t>
      </w:r>
    </w:p>
    <w:p>
      <w:pPr>
        <w:spacing w:after="240"/>
      </w:pPr>
      <w:r>
        <w:t>The project uses multiple technologies working together to build an intelligent styling tool.</w:t>
        <w:br/>
        <w:br/>
        <w:t>Python:</w:t>
        <w:br/>
        <w:t xml:space="preserve">Python is the core programming language used for building the system. </w:t>
        <w:br/>
        <w:t>It manages logic, model integration, palette generation, and the interface.</w:t>
        <w:br/>
        <w:br/>
        <w:t>Transformers Library:</w:t>
        <w:br/>
        <w:t xml:space="preserve">The Hugging Face Transformers library enables integration with large language models. </w:t>
        <w:br/>
        <w:t>These models help analyze input prompts and generate structured output.</w:t>
        <w:br/>
        <w:br/>
        <w:t>IBM Granite Model:</w:t>
        <w:br/>
        <w:t>The IBM Granite instruction model is used for natural language processing and intelligent responses.</w:t>
        <w:br/>
        <w:br/>
        <w:t>Gradio:</w:t>
        <w:br/>
        <w:t>Gradio provides a web interface where users can interact with the system without needing to write backend code.</w:t>
        <w:br/>
        <w:br/>
        <w:t>Regular Expressions:</w:t>
        <w:br/>
        <w:t>Regex is used for parsing and modifying HTML structures.</w:t>
        <w:br/>
        <w:br/>
        <w:t>JSON:</w:t>
        <w:br/>
        <w:t>JSON structures are used for configuration and palette definitions.</w:t>
      </w:r>
    </w:p>
    <w:p>
      <w:pPr>
        <w:spacing w:after="240"/>
      </w:pPr>
      <w:r>
        <w:t>The project uses multiple technologies working together to build an intelligent styling tool.</w:t>
        <w:br/>
        <w:br/>
        <w:t>Python:</w:t>
        <w:br/>
        <w:t xml:space="preserve">Python is the core programming language used for building the system. </w:t>
        <w:br/>
        <w:t>It manages logic, model integration, palette generation, and the interface.</w:t>
        <w:br/>
        <w:br/>
        <w:t>Transformers Library:</w:t>
        <w:br/>
        <w:t xml:space="preserve">The Hugging Face Transformers library enables integration with large language models. </w:t>
        <w:br/>
        <w:t>These models help analyze input prompts and generate structured output.</w:t>
        <w:br/>
        <w:br/>
        <w:t>IBM Granite Model:</w:t>
        <w:br/>
        <w:t>The IBM Granite instruction model is used for natural language processing and intelligent responses.</w:t>
        <w:br/>
        <w:br/>
        <w:t>Gradio:</w:t>
        <w:br/>
        <w:t>Gradio provides a web interface where users can interact with the system without needing to write backend code.</w:t>
        <w:br/>
        <w:br/>
        <w:t>Regular Expressions:</w:t>
        <w:br/>
        <w:t>Regex is used for parsing and modifying HTML structures.</w:t>
        <w:br/>
        <w:br/>
        <w:t>JSON:</w:t>
        <w:br/>
        <w:t>JSON structures are used for configuration and palette definitions.</w:t>
      </w:r>
    </w:p>
    <w:p>
      <w:pPr>
        <w:spacing w:after="240"/>
      </w:pPr>
      <w:r>
        <w:t>The project uses multiple technologies working together to build an intelligent styling tool.</w:t>
        <w:br/>
        <w:br/>
        <w:t>Python:</w:t>
        <w:br/>
        <w:t xml:space="preserve">Python is the core programming language used for building the system. </w:t>
        <w:br/>
        <w:t>It manages logic, model integration, palette generation, and the interface.</w:t>
        <w:br/>
        <w:br/>
        <w:t>Transformers Library:</w:t>
        <w:br/>
        <w:t xml:space="preserve">The Hugging Face Transformers library enables integration with large language models. </w:t>
        <w:br/>
        <w:t>These models help analyze input prompts and generate structured output.</w:t>
        <w:br/>
        <w:br/>
        <w:t>IBM Granite Model:</w:t>
        <w:br/>
        <w:t>The IBM Granite instruction model is used for natural language processing and intelligent responses.</w:t>
        <w:br/>
        <w:br/>
        <w:t>Gradio:</w:t>
        <w:br/>
        <w:t>Gradio provides a web interface where users can interact with the system without needing to write backend code.</w:t>
        <w:br/>
        <w:br/>
        <w:t>Regular Expressions:</w:t>
        <w:br/>
        <w:t>Regex is used for parsing and modifying HTML structures.</w:t>
        <w:br/>
        <w:br/>
        <w:t>JSON:</w:t>
        <w:br/>
        <w:t>JSON structures are used for configuration and palette definitions.</w:t>
      </w:r>
    </w:p>
    <w:p>
      <w:pPr>
        <w:spacing w:after="240"/>
      </w:pPr>
      <w:r>
        <w:t>The project uses multiple technologies working together to build an intelligent styling tool.</w:t>
        <w:br/>
        <w:br/>
        <w:t>Python:</w:t>
        <w:br/>
        <w:t xml:space="preserve">Python is the core programming language used for building the system. </w:t>
        <w:br/>
        <w:t>It manages logic, model integration, palette generation, and the interface.</w:t>
        <w:br/>
        <w:br/>
        <w:t>Transformers Library:</w:t>
        <w:br/>
        <w:t xml:space="preserve">The Hugging Face Transformers library enables integration with large language models. </w:t>
        <w:br/>
        <w:t>These models help analyze input prompts and generate structured output.</w:t>
        <w:br/>
        <w:br/>
        <w:t>IBM Granite Model:</w:t>
        <w:br/>
        <w:t>The IBM Granite instruction model is used for natural language processing and intelligent responses.</w:t>
        <w:br/>
        <w:br/>
        <w:t>Gradio:</w:t>
        <w:br/>
        <w:t>Gradio provides a web interface where users can interact with the system without needing to write backend code.</w:t>
        <w:br/>
        <w:br/>
        <w:t>Regular Expressions:</w:t>
        <w:br/>
        <w:t>Regex is used for parsing and modifying HTML structures.</w:t>
        <w:br/>
        <w:br/>
        <w:t>JSON:</w:t>
        <w:br/>
        <w:t>JSON structures are used for configuration and palette definitions.</w:t>
      </w:r>
    </w:p>
    <w:p>
      <w:pPr>
        <w:spacing w:after="240"/>
      </w:pPr>
      <w:r>
        <w:t>The project uses multiple technologies working together to build an intelligent styling tool.</w:t>
        <w:br/>
        <w:br/>
        <w:t>Python:</w:t>
        <w:br/>
        <w:t xml:space="preserve">Python is the core programming language used for building the system. </w:t>
        <w:br/>
        <w:t>It manages logic, model integration, palette generation, and the interface.</w:t>
        <w:br/>
        <w:br/>
        <w:t>Transformers Library:</w:t>
        <w:br/>
        <w:t xml:space="preserve">The Hugging Face Transformers library enables integration with large language models. </w:t>
        <w:br/>
        <w:t>These models help analyze input prompts and generate structured output.</w:t>
        <w:br/>
        <w:br/>
        <w:t>IBM Granite Model:</w:t>
        <w:br/>
        <w:t>The IBM Granite instruction model is used for natural language processing and intelligent responses.</w:t>
        <w:br/>
        <w:br/>
        <w:t>Gradio:</w:t>
        <w:br/>
        <w:t>Gradio provides a web interface where users can interact with the system without needing to write backend code.</w:t>
        <w:br/>
        <w:br/>
        <w:t>Regular Expressions:</w:t>
        <w:br/>
        <w:t>Regex is used for parsing and modifying HTML structures.</w:t>
        <w:br/>
        <w:br/>
        <w:t>JSON:</w:t>
        <w:br/>
        <w:t>JSON structures are used for configuration and palette definitions.</w:t>
      </w:r>
    </w:p>
    <w:p>
      <w:pPr>
        <w:spacing w:after="240"/>
      </w:pPr>
      <w:r>
        <w:t>The project uses multiple technologies working together to build an intelligent styling tool.</w:t>
        <w:br/>
        <w:br/>
        <w:t>Python:</w:t>
        <w:br/>
        <w:t xml:space="preserve">Python is the core programming language used for building the system. </w:t>
        <w:br/>
        <w:t>It manages logic, model integration, palette generation, and the interface.</w:t>
        <w:br/>
        <w:br/>
        <w:t>Transformers Library:</w:t>
        <w:br/>
        <w:t xml:space="preserve">The Hugging Face Transformers library enables integration with large language models. </w:t>
        <w:br/>
        <w:t>These models help analyze input prompts and generate structured output.</w:t>
        <w:br/>
        <w:br/>
        <w:t>IBM Granite Model:</w:t>
        <w:br/>
        <w:t>The IBM Granite instruction model is used for natural language processing and intelligent responses.</w:t>
        <w:br/>
        <w:br/>
        <w:t>Gradio:</w:t>
        <w:br/>
        <w:t>Gradio provides a web interface where users can interact with the system without needing to write backend code.</w:t>
        <w:br/>
        <w:br/>
        <w:t>Regular Expressions:</w:t>
        <w:br/>
        <w:t>Regex is used for parsing and modifying HTML structures.</w:t>
        <w:br/>
        <w:br/>
        <w:t>JSON:</w:t>
        <w:br/>
        <w:t>JSON structures are used for configuration and palette definitions.</w:t>
      </w:r>
    </w:p>
    <w:p>
      <w:pPr>
        <w:pStyle w:val="Heading1"/>
      </w:pPr>
      <w:r>
        <w:t>System Architecture</w:t>
      </w:r>
    </w:p>
    <w:p>
      <w:pPr>
        <w:spacing w:after="240"/>
      </w:pPr>
      <w:r>
        <w:t>The system architecture consists of multiple layers:</w:t>
        <w:br/>
        <w:br/>
        <w:t>User Interface Layer</w:t>
        <w:br/>
        <w:t>This layer allows users to input HTML and receive styled output.</w:t>
        <w:br/>
        <w:br/>
        <w:t>Application Logic Layer</w:t>
        <w:br/>
        <w:t>This layer processes the input, generates color palettes, and prepares prompts for the AI model.</w:t>
        <w:br/>
        <w:br/>
        <w:t>AI Processing Layer</w:t>
        <w:br/>
        <w:t>The transformer model processes instructions and generates improved styling suggestions.</w:t>
        <w:br/>
        <w:br/>
        <w:t>Styling Engine</w:t>
        <w:br/>
        <w:t>This module applies CSS styles, layout improvements, and design rules.</w:t>
        <w:br/>
        <w:br/>
        <w:t>Output Layer</w:t>
        <w:br/>
        <w:t>The final styled HTML code is displayed to the user.</w:t>
      </w:r>
    </w:p>
    <w:p>
      <w:pPr>
        <w:spacing w:after="240"/>
      </w:pPr>
      <w:r>
        <w:t>The system architecture consists of multiple layers:</w:t>
        <w:br/>
        <w:br/>
        <w:t>User Interface Layer</w:t>
        <w:br/>
        <w:t>This layer allows users to input HTML and receive styled output.</w:t>
        <w:br/>
        <w:br/>
        <w:t>Application Logic Layer</w:t>
        <w:br/>
        <w:t>This layer processes the input, generates color palettes, and prepares prompts for the AI model.</w:t>
        <w:br/>
        <w:br/>
        <w:t>AI Processing Layer</w:t>
        <w:br/>
        <w:t>The transformer model processes instructions and generates improved styling suggestions.</w:t>
        <w:br/>
        <w:br/>
        <w:t>Styling Engine</w:t>
        <w:br/>
        <w:t>This module applies CSS styles, layout improvements, and design rules.</w:t>
        <w:br/>
        <w:br/>
        <w:t>Output Layer</w:t>
        <w:br/>
        <w:t>The final styled HTML code is displayed to the user.</w:t>
      </w:r>
    </w:p>
    <w:p>
      <w:pPr>
        <w:spacing w:after="240"/>
      </w:pPr>
      <w:r>
        <w:t>The system architecture consists of multiple layers:</w:t>
        <w:br/>
        <w:br/>
        <w:t>User Interface Layer</w:t>
        <w:br/>
        <w:t>This layer allows users to input HTML and receive styled output.</w:t>
        <w:br/>
        <w:br/>
        <w:t>Application Logic Layer</w:t>
        <w:br/>
        <w:t>This layer processes the input, generates color palettes, and prepares prompts for the AI model.</w:t>
        <w:br/>
        <w:br/>
        <w:t>AI Processing Layer</w:t>
        <w:br/>
        <w:t>The transformer model processes instructions and generates improved styling suggestions.</w:t>
        <w:br/>
        <w:br/>
        <w:t>Styling Engine</w:t>
        <w:br/>
        <w:t>This module applies CSS styles, layout improvements, and design rules.</w:t>
        <w:br/>
        <w:br/>
        <w:t>Output Layer</w:t>
        <w:br/>
        <w:t>The final styled HTML code is displayed to the user.</w:t>
      </w:r>
    </w:p>
    <w:p>
      <w:pPr>
        <w:spacing w:after="240"/>
      </w:pPr>
      <w:r>
        <w:t>The system architecture consists of multiple layers:</w:t>
        <w:br/>
        <w:br/>
        <w:t>User Interface Layer</w:t>
        <w:br/>
        <w:t>This layer allows users to input HTML and receive styled output.</w:t>
        <w:br/>
        <w:br/>
        <w:t>Application Logic Layer</w:t>
        <w:br/>
        <w:t>This layer processes the input, generates color palettes, and prepares prompts for the AI model.</w:t>
        <w:br/>
        <w:br/>
        <w:t>AI Processing Layer</w:t>
        <w:br/>
        <w:t>The transformer model processes instructions and generates improved styling suggestions.</w:t>
        <w:br/>
        <w:br/>
        <w:t>Styling Engine</w:t>
        <w:br/>
        <w:t>This module applies CSS styles, layout improvements, and design rules.</w:t>
        <w:br/>
        <w:br/>
        <w:t>Output Layer</w:t>
        <w:br/>
        <w:t>The final styled HTML code is displayed to the user.</w:t>
      </w:r>
    </w:p>
    <w:p>
      <w:pPr>
        <w:spacing w:after="240"/>
      </w:pPr>
      <w:r>
        <w:t>The system architecture consists of multiple layers:</w:t>
        <w:br/>
        <w:br/>
        <w:t>User Interface Layer</w:t>
        <w:br/>
        <w:t>This layer allows users to input HTML and receive styled output.</w:t>
        <w:br/>
        <w:br/>
        <w:t>Application Logic Layer</w:t>
        <w:br/>
        <w:t>This layer processes the input, generates color palettes, and prepares prompts for the AI model.</w:t>
        <w:br/>
        <w:br/>
        <w:t>AI Processing Layer</w:t>
        <w:br/>
        <w:t>The transformer model processes instructions and generates improved styling suggestions.</w:t>
        <w:br/>
        <w:br/>
        <w:t>Styling Engine</w:t>
        <w:br/>
        <w:t>This module applies CSS styles, layout improvements, and design rules.</w:t>
        <w:br/>
        <w:br/>
        <w:t>Output Layer</w:t>
        <w:br/>
        <w:t>The final styled HTML code is displayed to the user.</w:t>
      </w:r>
    </w:p>
    <w:p>
      <w:pPr>
        <w:spacing w:after="240"/>
      </w:pPr>
      <w:r>
        <w:t>The system architecture consists of multiple layers:</w:t>
        <w:br/>
        <w:br/>
        <w:t>User Interface Layer</w:t>
        <w:br/>
        <w:t>This layer allows users to input HTML and receive styled output.</w:t>
        <w:br/>
        <w:br/>
        <w:t>Application Logic Layer</w:t>
        <w:br/>
        <w:t>This layer processes the input, generates color palettes, and prepares prompts for the AI model.</w:t>
        <w:br/>
        <w:br/>
        <w:t>AI Processing Layer</w:t>
        <w:br/>
        <w:t>The transformer model processes instructions and generates improved styling suggestions.</w:t>
        <w:br/>
        <w:br/>
        <w:t>Styling Engine</w:t>
        <w:br/>
        <w:t>This module applies CSS styles, layout improvements, and design rules.</w:t>
        <w:br/>
        <w:br/>
        <w:t>Output Layer</w:t>
        <w:br/>
        <w:t>The final styled HTML code is displayed to the user.</w:t>
      </w:r>
    </w:p>
    <w:p>
      <w:pPr>
        <w:pStyle w:val="Heading1"/>
      </w:pPr>
      <w:r>
        <w:t>Color Palette Generator</w:t>
      </w:r>
    </w:p>
    <w:p>
      <w:pPr>
        <w:spacing w:after="240"/>
      </w:pPr>
      <w:r>
        <w:t>One of the key modules in the project is the Color Palette Generator.</w:t>
        <w:br/>
        <w:br/>
        <w:t>The generator produces cohesive color schemes based on predefined themes such as:</w:t>
        <w:br/>
        <w:t>• Modern</w:t>
        <w:br/>
        <w:t>• Vibrant</w:t>
        <w:br/>
        <w:t>• Ocean</w:t>
        <w:br/>
        <w:t>• Forest</w:t>
        <w:br/>
        <w:t>• Sunset</w:t>
        <w:br/>
        <w:br/>
        <w:t>Each palette includes:</w:t>
        <w:br/>
        <w:t>Primary Color</w:t>
        <w:br/>
        <w:t>Secondary Color</w:t>
        <w:br/>
        <w:t>Accent Color</w:t>
        <w:br/>
        <w:t>Background Color</w:t>
        <w:br/>
        <w:t>Surface Color</w:t>
        <w:br/>
        <w:t>Text Colors</w:t>
        <w:br/>
        <w:t>Border Colors</w:t>
        <w:br/>
        <w:br/>
        <w:t>These palettes ensure visual consistency across the generated UI.</w:t>
      </w:r>
    </w:p>
    <w:p>
      <w:pPr>
        <w:spacing w:after="240"/>
      </w:pPr>
      <w:r>
        <w:t>One of the key modules in the project is the Color Palette Generator.</w:t>
        <w:br/>
        <w:br/>
        <w:t>The generator produces cohesive color schemes based on predefined themes such as:</w:t>
        <w:br/>
        <w:t>• Modern</w:t>
        <w:br/>
        <w:t>• Vibrant</w:t>
        <w:br/>
        <w:t>• Ocean</w:t>
        <w:br/>
        <w:t>• Forest</w:t>
        <w:br/>
        <w:t>• Sunset</w:t>
        <w:br/>
        <w:br/>
        <w:t>Each palette includes:</w:t>
        <w:br/>
        <w:t>Primary Color</w:t>
        <w:br/>
        <w:t>Secondary Color</w:t>
        <w:br/>
        <w:t>Accent Color</w:t>
        <w:br/>
        <w:t>Background Color</w:t>
        <w:br/>
        <w:t>Surface Color</w:t>
        <w:br/>
        <w:t>Text Colors</w:t>
        <w:br/>
        <w:t>Border Colors</w:t>
        <w:br/>
        <w:br/>
        <w:t>These palettes ensure visual consistency across the generated UI.</w:t>
      </w:r>
    </w:p>
    <w:p>
      <w:pPr>
        <w:spacing w:after="240"/>
      </w:pPr>
      <w:r>
        <w:t>One of the key modules in the project is the Color Palette Generator.</w:t>
        <w:br/>
        <w:br/>
        <w:t>The generator produces cohesive color schemes based on predefined themes such as:</w:t>
        <w:br/>
        <w:t>• Modern</w:t>
        <w:br/>
        <w:t>• Vibrant</w:t>
        <w:br/>
        <w:t>• Ocean</w:t>
        <w:br/>
        <w:t>• Forest</w:t>
        <w:br/>
        <w:t>• Sunset</w:t>
        <w:br/>
        <w:br/>
        <w:t>Each palette includes:</w:t>
        <w:br/>
        <w:t>Primary Color</w:t>
        <w:br/>
        <w:t>Secondary Color</w:t>
        <w:br/>
        <w:t>Accent Color</w:t>
        <w:br/>
        <w:t>Background Color</w:t>
        <w:br/>
        <w:t>Surface Color</w:t>
        <w:br/>
        <w:t>Text Colors</w:t>
        <w:br/>
        <w:t>Border Colors</w:t>
        <w:br/>
        <w:br/>
        <w:t>These palettes ensure visual consistency across the generated UI.</w:t>
      </w:r>
    </w:p>
    <w:p>
      <w:pPr>
        <w:spacing w:after="240"/>
      </w:pPr>
      <w:r>
        <w:t>One of the key modules in the project is the Color Palette Generator.</w:t>
        <w:br/>
        <w:br/>
        <w:t>The generator produces cohesive color schemes based on predefined themes such as:</w:t>
        <w:br/>
        <w:t>• Modern</w:t>
        <w:br/>
        <w:t>• Vibrant</w:t>
        <w:br/>
        <w:t>• Ocean</w:t>
        <w:br/>
        <w:t>• Forest</w:t>
        <w:br/>
        <w:t>• Sunset</w:t>
        <w:br/>
        <w:br/>
        <w:t>Each palette includes:</w:t>
        <w:br/>
        <w:t>Primary Color</w:t>
        <w:br/>
        <w:t>Secondary Color</w:t>
        <w:br/>
        <w:t>Accent Color</w:t>
        <w:br/>
        <w:t>Background Color</w:t>
        <w:br/>
        <w:t>Surface Color</w:t>
        <w:br/>
        <w:t>Text Colors</w:t>
        <w:br/>
        <w:t>Border Colors</w:t>
        <w:br/>
        <w:br/>
        <w:t>These palettes ensure visual consistency across the generated UI.</w:t>
      </w:r>
    </w:p>
    <w:p>
      <w:pPr>
        <w:spacing w:after="240"/>
      </w:pPr>
      <w:r>
        <w:t>One of the key modules in the project is the Color Palette Generator.</w:t>
        <w:br/>
        <w:br/>
        <w:t>The generator produces cohesive color schemes based on predefined themes such as:</w:t>
        <w:br/>
        <w:t>• Modern</w:t>
        <w:br/>
        <w:t>• Vibrant</w:t>
        <w:br/>
        <w:t>• Ocean</w:t>
        <w:br/>
        <w:t>• Forest</w:t>
        <w:br/>
        <w:t>• Sunset</w:t>
        <w:br/>
        <w:br/>
        <w:t>Each palette includes:</w:t>
        <w:br/>
        <w:t>Primary Color</w:t>
        <w:br/>
        <w:t>Secondary Color</w:t>
        <w:br/>
        <w:t>Accent Color</w:t>
        <w:br/>
        <w:t>Background Color</w:t>
        <w:br/>
        <w:t>Surface Color</w:t>
        <w:br/>
        <w:t>Text Colors</w:t>
        <w:br/>
        <w:t>Border Colors</w:t>
        <w:br/>
        <w:br/>
        <w:t>These palettes ensure visual consistency across the generated UI.</w:t>
      </w:r>
    </w:p>
    <w:p>
      <w:pPr>
        <w:spacing w:after="240"/>
      </w:pPr>
      <w:r>
        <w:t>One of the key modules in the project is the Color Palette Generator.</w:t>
        <w:br/>
        <w:br/>
        <w:t>The generator produces cohesive color schemes based on predefined themes such as:</w:t>
        <w:br/>
        <w:t>• Modern</w:t>
        <w:br/>
        <w:t>• Vibrant</w:t>
        <w:br/>
        <w:t>• Ocean</w:t>
        <w:br/>
        <w:t>• Forest</w:t>
        <w:br/>
        <w:t>• Sunset</w:t>
        <w:br/>
        <w:br/>
        <w:t>Each palette includes:</w:t>
        <w:br/>
        <w:t>Primary Color</w:t>
        <w:br/>
        <w:t>Secondary Color</w:t>
        <w:br/>
        <w:t>Accent Color</w:t>
        <w:br/>
        <w:t>Background Color</w:t>
        <w:br/>
        <w:t>Surface Color</w:t>
        <w:br/>
        <w:t>Text Colors</w:t>
        <w:br/>
        <w:t>Border Colors</w:t>
        <w:br/>
        <w:br/>
        <w:t>These palettes ensure visual consistency across the generated UI.</w:t>
      </w:r>
    </w:p>
    <w:p>
      <w:pPr>
        <w:pStyle w:val="Heading1"/>
      </w:pPr>
      <w:r>
        <w:t>HTML Styling Engine</w:t>
      </w:r>
    </w:p>
    <w:p>
      <w:pPr>
        <w:spacing w:after="240"/>
      </w:pPr>
      <w:r>
        <w:t>The HTML Styling Engine analyzes the input HTML structure and applies styling improvements.</w:t>
        <w:br/>
        <w:br/>
        <w:t>It performs tasks such as:</w:t>
        <w:br/>
        <w:t>• Adding CSS classes</w:t>
        <w:br/>
        <w:t>• Improving layout spacing</w:t>
        <w:br/>
        <w:t>• Enhancing typography</w:t>
        <w:br/>
        <w:t>• Applying color palettes</w:t>
        <w:br/>
        <w:t>• Creating responsive containers</w:t>
        <w:br/>
        <w:br/>
        <w:t>The engine ensures that the output follows modern UI standards used in professional websites.</w:t>
      </w:r>
    </w:p>
    <w:p>
      <w:pPr>
        <w:spacing w:after="240"/>
      </w:pPr>
      <w:r>
        <w:t>The HTML Styling Engine analyzes the input HTML structure and applies styling improvements.</w:t>
        <w:br/>
        <w:br/>
        <w:t>It performs tasks such as:</w:t>
        <w:br/>
        <w:t>• Adding CSS classes</w:t>
        <w:br/>
        <w:t>• Improving layout spacing</w:t>
        <w:br/>
        <w:t>• Enhancing typography</w:t>
        <w:br/>
        <w:t>• Applying color palettes</w:t>
        <w:br/>
        <w:t>• Creating responsive containers</w:t>
        <w:br/>
        <w:br/>
        <w:t>The engine ensures that the output follows modern UI standards used in professional websites.</w:t>
      </w:r>
    </w:p>
    <w:p>
      <w:pPr>
        <w:spacing w:after="240"/>
      </w:pPr>
      <w:r>
        <w:t>The HTML Styling Engine analyzes the input HTML structure and applies styling improvements.</w:t>
        <w:br/>
        <w:br/>
        <w:t>It performs tasks such as:</w:t>
        <w:br/>
        <w:t>• Adding CSS classes</w:t>
        <w:br/>
        <w:t>• Improving layout spacing</w:t>
        <w:br/>
        <w:t>• Enhancing typography</w:t>
        <w:br/>
        <w:t>• Applying color palettes</w:t>
        <w:br/>
        <w:t>• Creating responsive containers</w:t>
        <w:br/>
        <w:br/>
        <w:t>The engine ensures that the output follows modern UI standards used in professional websites.</w:t>
      </w:r>
    </w:p>
    <w:p>
      <w:pPr>
        <w:spacing w:after="240"/>
      </w:pPr>
      <w:r>
        <w:t>The HTML Styling Engine analyzes the input HTML structure and applies styling improvements.</w:t>
        <w:br/>
        <w:br/>
        <w:t>It performs tasks such as:</w:t>
        <w:br/>
        <w:t>• Adding CSS classes</w:t>
        <w:br/>
        <w:t>• Improving layout spacing</w:t>
        <w:br/>
        <w:t>• Enhancing typography</w:t>
        <w:br/>
        <w:t>• Applying color palettes</w:t>
        <w:br/>
        <w:t>• Creating responsive containers</w:t>
        <w:br/>
        <w:br/>
        <w:t>The engine ensures that the output follows modern UI standards used in professional websites.</w:t>
      </w:r>
    </w:p>
    <w:p>
      <w:pPr>
        <w:spacing w:after="240"/>
      </w:pPr>
      <w:r>
        <w:t>The HTML Styling Engine analyzes the input HTML structure and applies styling improvements.</w:t>
        <w:br/>
        <w:br/>
        <w:t>It performs tasks such as:</w:t>
        <w:br/>
        <w:t>• Adding CSS classes</w:t>
        <w:br/>
        <w:t>• Improving layout spacing</w:t>
        <w:br/>
        <w:t>• Enhancing typography</w:t>
        <w:br/>
        <w:t>• Applying color palettes</w:t>
        <w:br/>
        <w:t>• Creating responsive containers</w:t>
        <w:br/>
        <w:br/>
        <w:t>The engine ensures that the output follows modern UI standards used in professional websites.</w:t>
      </w:r>
    </w:p>
    <w:p>
      <w:pPr>
        <w:spacing w:after="240"/>
      </w:pPr>
      <w:r>
        <w:t>The HTML Styling Engine analyzes the input HTML structure and applies styling improvements.</w:t>
        <w:br/>
        <w:br/>
        <w:t>It performs tasks such as:</w:t>
        <w:br/>
        <w:t>• Adding CSS classes</w:t>
        <w:br/>
        <w:t>• Improving layout spacing</w:t>
        <w:br/>
        <w:t>• Enhancing typography</w:t>
        <w:br/>
        <w:t>• Applying color palettes</w:t>
        <w:br/>
        <w:t>• Creating responsive containers</w:t>
        <w:br/>
        <w:br/>
        <w:t>The engine ensures that the output follows modern UI standards used in professional websites.</w:t>
      </w:r>
    </w:p>
    <w:p>
      <w:pPr>
        <w:pStyle w:val="Heading1"/>
      </w:pPr>
      <w:r>
        <w:t>Gradio Interface</w:t>
      </w:r>
    </w:p>
    <w:p>
      <w:pPr>
        <w:spacing w:after="240"/>
      </w:pPr>
      <w:r>
        <w:t>The user interacts with the system through a Gradio web interface.</w:t>
        <w:br/>
        <w:br/>
        <w:t>Features include:</w:t>
        <w:br/>
        <w:t>• HTML input textbox</w:t>
        <w:br/>
        <w:t>• Style selection dropdown</w:t>
        <w:br/>
        <w:t>• Output preview</w:t>
        <w:br/>
        <w:t>• Download option for styled code</w:t>
        <w:br/>
        <w:br/>
        <w:t>Gradio simplifies deployment by automatically creating a browser‑based interface.</w:t>
      </w:r>
    </w:p>
    <w:p>
      <w:pPr>
        <w:spacing w:after="240"/>
      </w:pPr>
      <w:r>
        <w:t>The user interacts with the system through a Gradio web interface.</w:t>
        <w:br/>
        <w:br/>
        <w:t>Features include:</w:t>
        <w:br/>
        <w:t>• HTML input textbox</w:t>
        <w:br/>
        <w:t>• Style selection dropdown</w:t>
        <w:br/>
        <w:t>• Output preview</w:t>
        <w:br/>
        <w:t>• Download option for styled code</w:t>
        <w:br/>
        <w:br/>
        <w:t>Gradio simplifies deployment by automatically creating a browser‑based interface.</w:t>
      </w:r>
    </w:p>
    <w:p>
      <w:pPr>
        <w:spacing w:after="240"/>
      </w:pPr>
      <w:r>
        <w:t>The user interacts with the system through a Gradio web interface.</w:t>
        <w:br/>
        <w:br/>
        <w:t>Features include:</w:t>
        <w:br/>
        <w:t>• HTML input textbox</w:t>
        <w:br/>
        <w:t>• Style selection dropdown</w:t>
        <w:br/>
        <w:t>• Output preview</w:t>
        <w:br/>
        <w:t>• Download option for styled code</w:t>
        <w:br/>
        <w:br/>
        <w:t>Gradio simplifies deployment by automatically creating a browser‑based interface.</w:t>
      </w:r>
    </w:p>
    <w:p>
      <w:pPr>
        <w:spacing w:after="240"/>
      </w:pPr>
      <w:r>
        <w:t>The user interacts with the system through a Gradio web interface.</w:t>
        <w:br/>
        <w:br/>
        <w:t>Features include:</w:t>
        <w:br/>
        <w:t>• HTML input textbox</w:t>
        <w:br/>
        <w:t>• Style selection dropdown</w:t>
        <w:br/>
        <w:t>• Output preview</w:t>
        <w:br/>
        <w:t>• Download option for styled code</w:t>
        <w:br/>
        <w:br/>
        <w:t>Gradio simplifies deployment by automatically creating a browser‑based interface.</w:t>
      </w:r>
    </w:p>
    <w:p>
      <w:pPr>
        <w:spacing w:after="240"/>
      </w:pPr>
      <w:r>
        <w:t>The user interacts with the system through a Gradio web interface.</w:t>
        <w:br/>
        <w:br/>
        <w:t>Features include:</w:t>
        <w:br/>
        <w:t>• HTML input textbox</w:t>
        <w:br/>
        <w:t>• Style selection dropdown</w:t>
        <w:br/>
        <w:t>• Output preview</w:t>
        <w:br/>
        <w:t>• Download option for styled code</w:t>
        <w:br/>
        <w:br/>
        <w:t>Gradio simplifies deployment by automatically creating a browser‑based interface.</w:t>
      </w:r>
    </w:p>
    <w:p>
      <w:pPr>
        <w:spacing w:after="240"/>
      </w:pPr>
      <w:r>
        <w:t>The user interacts with the system through a Gradio web interface.</w:t>
        <w:br/>
        <w:br/>
        <w:t>Features include:</w:t>
        <w:br/>
        <w:t>• HTML input textbox</w:t>
        <w:br/>
        <w:t>• Style selection dropdown</w:t>
        <w:br/>
        <w:t>• Output preview</w:t>
        <w:br/>
        <w:t>• Download option for styled code</w:t>
        <w:br/>
        <w:br/>
        <w:t>Gradio simplifies deployment by automatically creating a browser‑based interface.</w:t>
      </w:r>
    </w:p>
    <w:p>
      <w:pPr>
        <w:pStyle w:val="Heading1"/>
      </w:pPr>
      <w:r>
        <w:t>Workflow of the System</w:t>
      </w:r>
    </w:p>
    <w:p>
      <w:pPr>
        <w:spacing w:after="240"/>
      </w:pPr>
      <w:r>
        <w:t>Step 1: User enters raw HTML code.</w:t>
        <w:br/>
        <w:t>Step 2: User selects preferred style or palette.</w:t>
        <w:br/>
        <w:t>Step 3: System analyzes HTML structure.</w:t>
        <w:br/>
        <w:t>Step 4: Color palette is generated.</w:t>
        <w:br/>
        <w:t>Step 5: Styling engine applies CSS rules.</w:t>
        <w:br/>
        <w:t>Step 6: AI model enhances formatting.</w:t>
        <w:br/>
        <w:t>Step 7: Final styled HTML is displayed.</w:t>
        <w:br/>
        <w:br/>
        <w:t>This workflow ensures that styling occurs quickly and efficiently.</w:t>
      </w:r>
    </w:p>
    <w:p>
      <w:pPr>
        <w:spacing w:after="240"/>
      </w:pPr>
      <w:r>
        <w:t>Step 1: User enters raw HTML code.</w:t>
        <w:br/>
        <w:t>Step 2: User selects preferred style or palette.</w:t>
        <w:br/>
        <w:t>Step 3: System analyzes HTML structure.</w:t>
        <w:br/>
        <w:t>Step 4: Color palette is generated.</w:t>
        <w:br/>
        <w:t>Step 5: Styling engine applies CSS rules.</w:t>
        <w:br/>
        <w:t>Step 6: AI model enhances formatting.</w:t>
        <w:br/>
        <w:t>Step 7: Final styled HTML is displayed.</w:t>
        <w:br/>
        <w:br/>
        <w:t>This workflow ensures that styling occurs quickly and efficiently.</w:t>
      </w:r>
    </w:p>
    <w:p>
      <w:pPr>
        <w:spacing w:after="240"/>
      </w:pPr>
      <w:r>
        <w:t>Step 1: User enters raw HTML code.</w:t>
        <w:br/>
        <w:t>Step 2: User selects preferred style or palette.</w:t>
        <w:br/>
        <w:t>Step 3: System analyzes HTML structure.</w:t>
        <w:br/>
        <w:t>Step 4: Color palette is generated.</w:t>
        <w:br/>
        <w:t>Step 5: Styling engine applies CSS rules.</w:t>
        <w:br/>
        <w:t>Step 6: AI model enhances formatting.</w:t>
        <w:br/>
        <w:t>Step 7: Final styled HTML is displayed.</w:t>
        <w:br/>
        <w:br/>
        <w:t>This workflow ensures that styling occurs quickly and efficiently.</w:t>
      </w:r>
    </w:p>
    <w:p>
      <w:pPr>
        <w:spacing w:after="240"/>
      </w:pPr>
      <w:r>
        <w:t>Step 1: User enters raw HTML code.</w:t>
        <w:br/>
        <w:t>Step 2: User selects preferred style or palette.</w:t>
        <w:br/>
        <w:t>Step 3: System analyzes HTML structure.</w:t>
        <w:br/>
        <w:t>Step 4: Color palette is generated.</w:t>
        <w:br/>
        <w:t>Step 5: Styling engine applies CSS rules.</w:t>
        <w:br/>
        <w:t>Step 6: AI model enhances formatting.</w:t>
        <w:br/>
        <w:t>Step 7: Final styled HTML is displayed.</w:t>
        <w:br/>
        <w:br/>
        <w:t>This workflow ensures that styling occurs quickly and efficiently.</w:t>
      </w:r>
    </w:p>
    <w:p>
      <w:pPr>
        <w:spacing w:after="240"/>
      </w:pPr>
      <w:r>
        <w:t>Step 1: User enters raw HTML code.</w:t>
        <w:br/>
        <w:t>Step 2: User selects preferred style or palette.</w:t>
        <w:br/>
        <w:t>Step 3: System analyzes HTML structure.</w:t>
        <w:br/>
        <w:t>Step 4: Color palette is generated.</w:t>
        <w:br/>
        <w:t>Step 5: Styling engine applies CSS rules.</w:t>
        <w:br/>
        <w:t>Step 6: AI model enhances formatting.</w:t>
        <w:br/>
        <w:t>Step 7: Final styled HTML is displayed.</w:t>
        <w:br/>
        <w:br/>
        <w:t>This workflow ensures that styling occurs quickly and efficiently.</w:t>
      </w:r>
    </w:p>
    <w:p>
      <w:pPr>
        <w:spacing w:after="240"/>
      </w:pPr>
      <w:r>
        <w:t>Step 1: User enters raw HTML code.</w:t>
        <w:br/>
        <w:t>Step 2: User selects preferred style or palette.</w:t>
        <w:br/>
        <w:t>Step 3: System analyzes HTML structure.</w:t>
        <w:br/>
        <w:t>Step 4: Color palette is generated.</w:t>
        <w:br/>
        <w:t>Step 5: Styling engine applies CSS rules.</w:t>
        <w:br/>
        <w:t>Step 6: AI model enhances formatting.</w:t>
        <w:br/>
        <w:t>Step 7: Final styled HTML is displayed.</w:t>
        <w:br/>
        <w:br/>
        <w:t>This workflow ensures that styling occurs quickly and efficiently.</w:t>
      </w:r>
    </w:p>
    <w:p>
      <w:pPr>
        <w:pStyle w:val="Heading1"/>
      </w:pPr>
      <w:r>
        <w:t>Advantages of the System</w:t>
      </w:r>
    </w:p>
    <w:p>
      <w:pPr>
        <w:spacing w:after="240"/>
      </w:pPr>
      <w:r>
        <w:t>• Saves time during UI development</w:t>
        <w:br/>
        <w:t>• Generates professional design automatically</w:t>
        <w:br/>
        <w:t>• Beginner friendly</w:t>
        <w:br/>
        <w:t>• Consistent visual themes</w:t>
        <w:br/>
        <w:t>• Easy integration with existing projects</w:t>
      </w:r>
    </w:p>
    <w:p>
      <w:pPr>
        <w:spacing w:after="240"/>
      </w:pPr>
      <w:r>
        <w:t>• Saves time during UI development</w:t>
        <w:br/>
        <w:t>• Generates professional design automatically</w:t>
        <w:br/>
        <w:t>• Beginner friendly</w:t>
        <w:br/>
        <w:t>• Consistent visual themes</w:t>
        <w:br/>
        <w:t>• Easy integration with existing projects</w:t>
      </w:r>
    </w:p>
    <w:p>
      <w:pPr>
        <w:spacing w:after="240"/>
      </w:pPr>
      <w:r>
        <w:t>• Saves time during UI development</w:t>
        <w:br/>
        <w:t>• Generates professional design automatically</w:t>
        <w:br/>
        <w:t>• Beginner friendly</w:t>
        <w:br/>
        <w:t>• Consistent visual themes</w:t>
        <w:br/>
        <w:t>• Easy integration with existing projects</w:t>
      </w:r>
    </w:p>
    <w:p>
      <w:pPr>
        <w:spacing w:after="240"/>
      </w:pPr>
      <w:r>
        <w:t>• Saves time during UI development</w:t>
        <w:br/>
        <w:t>• Generates professional design automatically</w:t>
        <w:br/>
        <w:t>• Beginner friendly</w:t>
        <w:br/>
        <w:t>• Consistent visual themes</w:t>
        <w:br/>
        <w:t>• Easy integration with existing projects</w:t>
      </w:r>
    </w:p>
    <w:p>
      <w:pPr>
        <w:spacing w:after="240"/>
      </w:pPr>
      <w:r>
        <w:t>• Saves time during UI development</w:t>
        <w:br/>
        <w:t>• Generates professional design automatically</w:t>
        <w:br/>
        <w:t>• Beginner friendly</w:t>
        <w:br/>
        <w:t>• Consistent visual themes</w:t>
        <w:br/>
        <w:t>• Easy integration with existing projects</w:t>
      </w:r>
    </w:p>
    <w:p>
      <w:pPr>
        <w:spacing w:after="240"/>
      </w:pPr>
      <w:r>
        <w:t>• Saves time during UI development</w:t>
        <w:br/>
        <w:t>• Generates professional design automatically</w:t>
        <w:br/>
        <w:t>• Beginner friendly</w:t>
        <w:br/>
        <w:t>• Consistent visual themes</w:t>
        <w:br/>
        <w:t>• Easy integration with existing projects</w:t>
      </w:r>
    </w:p>
    <w:p>
      <w:pPr>
        <w:pStyle w:val="Heading1"/>
      </w:pPr>
      <w:r>
        <w:t>Limitations</w:t>
      </w:r>
    </w:p>
    <w:p>
      <w:pPr>
        <w:spacing w:after="240"/>
      </w:pPr>
      <w:r>
        <w:t>Although the system is useful, it has some limitations:</w:t>
        <w:br/>
        <w:br/>
        <w:t>• AI output may vary depending on prompts.</w:t>
        <w:br/>
        <w:t>• Complex HTML layouts may require manual adjustments.</w:t>
        <w:br/>
        <w:t>• Performance depends on model availability.</w:t>
      </w:r>
    </w:p>
    <w:p>
      <w:pPr>
        <w:spacing w:after="240"/>
      </w:pPr>
      <w:r>
        <w:t>Although the system is useful, it has some limitations:</w:t>
        <w:br/>
        <w:br/>
        <w:t>• AI output may vary depending on prompts.</w:t>
        <w:br/>
        <w:t>• Complex HTML layouts may require manual adjustments.</w:t>
        <w:br/>
        <w:t>• Performance depends on model availability.</w:t>
      </w:r>
    </w:p>
    <w:p>
      <w:pPr>
        <w:spacing w:after="240"/>
      </w:pPr>
      <w:r>
        <w:t>Although the system is useful, it has some limitations:</w:t>
        <w:br/>
        <w:br/>
        <w:t>• AI output may vary depending on prompts.</w:t>
        <w:br/>
        <w:t>• Complex HTML layouts may require manual adjustments.</w:t>
        <w:br/>
        <w:t>• Performance depends on model availability.</w:t>
      </w:r>
    </w:p>
    <w:p>
      <w:pPr>
        <w:spacing w:after="240"/>
      </w:pPr>
      <w:r>
        <w:t>Although the system is useful, it has some limitations:</w:t>
        <w:br/>
        <w:br/>
        <w:t>• AI output may vary depending on prompts.</w:t>
        <w:br/>
        <w:t>• Complex HTML layouts may require manual adjustments.</w:t>
        <w:br/>
        <w:t>• Performance depends on model availability.</w:t>
      </w:r>
    </w:p>
    <w:p>
      <w:pPr>
        <w:spacing w:after="240"/>
      </w:pPr>
      <w:r>
        <w:t>Although the system is useful, it has some limitations:</w:t>
        <w:br/>
        <w:br/>
        <w:t>• AI output may vary depending on prompts.</w:t>
        <w:br/>
        <w:t>• Complex HTML layouts may require manual adjustments.</w:t>
        <w:br/>
        <w:t>• Performance depends on model availability.</w:t>
      </w:r>
    </w:p>
    <w:p>
      <w:pPr>
        <w:spacing w:after="240"/>
      </w:pPr>
      <w:r>
        <w:t>Although the system is useful, it has some limitations:</w:t>
        <w:br/>
        <w:br/>
        <w:t>• AI output may vary depending on prompts.</w:t>
        <w:br/>
        <w:t>• Complex HTML layouts may require manual adjustments.</w:t>
        <w:br/>
        <w:t>• Performance depends on model availability.</w:t>
      </w:r>
    </w:p>
    <w:p>
      <w:pPr>
        <w:pStyle w:val="Heading1"/>
      </w:pPr>
      <w:r>
        <w:t>Applications</w:t>
      </w:r>
    </w:p>
    <w:p>
      <w:pPr>
        <w:spacing w:after="240"/>
      </w:pPr>
      <w:r>
        <w:t>HTML Quick‑Styler can be used in multiple scenarios:</w:t>
        <w:br/>
        <w:br/>
        <w:t>• Web development learning</w:t>
        <w:br/>
        <w:t>• Rapid UI prototyping</w:t>
        <w:br/>
        <w:t>• Design experimentation</w:t>
        <w:br/>
        <w:t>• Teaching HTML and CSS concepts</w:t>
      </w:r>
    </w:p>
    <w:p>
      <w:pPr>
        <w:spacing w:after="240"/>
      </w:pPr>
      <w:r>
        <w:t>HTML Quick‑Styler can be used in multiple scenarios:</w:t>
        <w:br/>
        <w:br/>
        <w:t>• Web development learning</w:t>
        <w:br/>
        <w:t>• Rapid UI prototyping</w:t>
        <w:br/>
        <w:t>• Design experimentation</w:t>
        <w:br/>
        <w:t>• Teaching HTML and CSS concepts</w:t>
      </w:r>
    </w:p>
    <w:p>
      <w:pPr>
        <w:spacing w:after="240"/>
      </w:pPr>
      <w:r>
        <w:t>HTML Quick‑Styler can be used in multiple scenarios:</w:t>
        <w:br/>
        <w:br/>
        <w:t>• Web development learning</w:t>
        <w:br/>
        <w:t>• Rapid UI prototyping</w:t>
        <w:br/>
        <w:t>• Design experimentation</w:t>
        <w:br/>
        <w:t>• Teaching HTML and CSS concepts</w:t>
      </w:r>
    </w:p>
    <w:p>
      <w:pPr>
        <w:spacing w:after="240"/>
      </w:pPr>
      <w:r>
        <w:t>HTML Quick‑Styler can be used in multiple scenarios:</w:t>
        <w:br/>
        <w:br/>
        <w:t>• Web development learning</w:t>
        <w:br/>
        <w:t>• Rapid UI prototyping</w:t>
        <w:br/>
        <w:t>• Design experimentation</w:t>
        <w:br/>
        <w:t>• Teaching HTML and CSS concepts</w:t>
      </w:r>
    </w:p>
    <w:p>
      <w:pPr>
        <w:spacing w:after="240"/>
      </w:pPr>
      <w:r>
        <w:t>HTML Quick‑Styler can be used in multiple scenarios:</w:t>
        <w:br/>
        <w:br/>
        <w:t>• Web development learning</w:t>
        <w:br/>
        <w:t>• Rapid UI prototyping</w:t>
        <w:br/>
        <w:t>• Design experimentation</w:t>
        <w:br/>
        <w:t>• Teaching HTML and CSS concepts</w:t>
      </w:r>
    </w:p>
    <w:p>
      <w:pPr>
        <w:spacing w:after="240"/>
      </w:pPr>
      <w:r>
        <w:t>HTML Quick‑Styler can be used in multiple scenarios:</w:t>
        <w:br/>
        <w:br/>
        <w:t>• Web development learning</w:t>
        <w:br/>
        <w:t>• Rapid UI prototyping</w:t>
        <w:br/>
        <w:t>• Design experimentation</w:t>
        <w:br/>
        <w:t>• Teaching HTML and CSS concepts</w:t>
      </w:r>
    </w:p>
    <w:p>
      <w:pPr>
        <w:pStyle w:val="Heading1"/>
      </w:pPr>
      <w:r>
        <w:t>Future Enhancements</w:t>
      </w:r>
    </w:p>
    <w:p>
      <w:pPr>
        <w:spacing w:after="240"/>
      </w:pPr>
      <w:r>
        <w:t>Possible improvements include:</w:t>
        <w:br/>
        <w:br/>
        <w:t>• Integration with Tailwind CSS</w:t>
        <w:br/>
        <w:t>• Automatic responsive design</w:t>
        <w:br/>
        <w:t>• Export to React components</w:t>
        <w:br/>
        <w:t>• Real‑time visual preview</w:t>
        <w:br/>
        <w:t>• Advanced AI‑based layout optimization</w:t>
      </w:r>
    </w:p>
    <w:p>
      <w:pPr>
        <w:spacing w:after="240"/>
      </w:pPr>
      <w:r>
        <w:t>Possible improvements include:</w:t>
        <w:br/>
        <w:br/>
        <w:t>• Integration with Tailwind CSS</w:t>
        <w:br/>
        <w:t>• Automatic responsive design</w:t>
        <w:br/>
        <w:t>• Export to React components</w:t>
        <w:br/>
        <w:t>• Real‑time visual preview</w:t>
        <w:br/>
        <w:t>• Advanced AI‑based layout optimization</w:t>
      </w:r>
    </w:p>
    <w:p>
      <w:pPr>
        <w:spacing w:after="240"/>
      </w:pPr>
      <w:r>
        <w:t>Possible improvements include:</w:t>
        <w:br/>
        <w:br/>
        <w:t>• Integration with Tailwind CSS</w:t>
        <w:br/>
        <w:t>• Automatic responsive design</w:t>
        <w:br/>
        <w:t>• Export to React components</w:t>
        <w:br/>
        <w:t>• Real‑time visual preview</w:t>
        <w:br/>
        <w:t>• Advanced AI‑based layout optimization</w:t>
      </w:r>
    </w:p>
    <w:p>
      <w:pPr>
        <w:spacing w:after="240"/>
      </w:pPr>
      <w:r>
        <w:t>Possible improvements include:</w:t>
        <w:br/>
        <w:br/>
        <w:t>• Integration with Tailwind CSS</w:t>
        <w:br/>
        <w:t>• Automatic responsive design</w:t>
        <w:br/>
        <w:t>• Export to React components</w:t>
        <w:br/>
        <w:t>• Real‑time visual preview</w:t>
        <w:br/>
        <w:t>• Advanced AI‑based layout optimization</w:t>
      </w:r>
    </w:p>
    <w:p>
      <w:pPr>
        <w:spacing w:after="240"/>
      </w:pPr>
      <w:r>
        <w:t>Possible improvements include:</w:t>
        <w:br/>
        <w:br/>
        <w:t>• Integration with Tailwind CSS</w:t>
        <w:br/>
        <w:t>• Automatic responsive design</w:t>
        <w:br/>
        <w:t>• Export to React components</w:t>
        <w:br/>
        <w:t>• Real‑time visual preview</w:t>
        <w:br/>
        <w:t>• Advanced AI‑based layout optimization</w:t>
      </w:r>
    </w:p>
    <w:p>
      <w:pPr>
        <w:spacing w:after="240"/>
      </w:pPr>
      <w:r>
        <w:t>Possible improvements include:</w:t>
        <w:br/>
        <w:br/>
        <w:t>• Integration with Tailwind CSS</w:t>
        <w:br/>
        <w:t>• Automatic responsive design</w:t>
        <w:br/>
        <w:t>• Export to React components</w:t>
        <w:br/>
        <w:t>• Real‑time visual preview</w:t>
        <w:br/>
        <w:t>• Advanced AI‑based layout optimization</w:t>
      </w:r>
    </w:p>
    <w:p>
      <w:pPr>
        <w:pStyle w:val="Heading1"/>
      </w:pPr>
      <w:r>
        <w:t>Conclusion</w:t>
      </w:r>
    </w:p>
    <w:p>
      <w:pPr>
        <w:spacing w:after="240"/>
      </w:pPr>
      <w:r>
        <w:t xml:space="preserve">HTML Quick‑Styler demonstrates how artificial intelligence can assist in frontend development. </w:t>
        <w:br/>
        <w:t>By combining machine learning models, automated palette generation, and a simple interface, the system simplifies UI design for developers.</w:t>
        <w:br/>
        <w:br/>
        <w:t>The project highlights the potential of AI‑assisted coding tools and opens opportunities for further innovation in intelligent development environments.</w:t>
      </w:r>
    </w:p>
    <w:p>
      <w:pPr>
        <w:spacing w:after="240"/>
      </w:pPr>
      <w:r>
        <w:t xml:space="preserve">HTML Quick‑Styler demonstrates how artificial intelligence can assist in frontend development. </w:t>
        <w:br/>
        <w:t>By combining machine learning models, automated palette generation, and a simple interface, the system simplifies UI design for developers.</w:t>
        <w:br/>
        <w:br/>
        <w:t>The project highlights the potential of AI‑assisted coding tools and opens opportunities for further innovation in intelligent development environments.</w:t>
      </w:r>
    </w:p>
    <w:p>
      <w:pPr>
        <w:spacing w:after="240"/>
      </w:pPr>
      <w:r>
        <w:t xml:space="preserve">HTML Quick‑Styler demonstrates how artificial intelligence can assist in frontend development. </w:t>
        <w:br/>
        <w:t>By combining machine learning models, automated palette generation, and a simple interface, the system simplifies UI design for developers.</w:t>
        <w:br/>
        <w:br/>
        <w:t>The project highlights the potential of AI‑assisted coding tools and opens opportunities for further innovation in intelligent development environments.</w:t>
      </w:r>
    </w:p>
    <w:p>
      <w:pPr>
        <w:spacing w:after="240"/>
      </w:pPr>
      <w:r>
        <w:t xml:space="preserve">HTML Quick‑Styler demonstrates how artificial intelligence can assist in frontend development. </w:t>
        <w:br/>
        <w:t>By combining machine learning models, automated palette generation, and a simple interface, the system simplifies UI design for developers.</w:t>
        <w:br/>
        <w:br/>
        <w:t>The project highlights the potential of AI‑assisted coding tools and opens opportunities for further innovation in intelligent development environments.</w:t>
      </w:r>
    </w:p>
    <w:p>
      <w:pPr>
        <w:spacing w:after="240"/>
      </w:pPr>
      <w:r>
        <w:t xml:space="preserve">HTML Quick‑Styler demonstrates how artificial intelligence can assist in frontend development. </w:t>
        <w:br/>
        <w:t>By combining machine learning models, automated palette generation, and a simple interface, the system simplifies UI design for developers.</w:t>
        <w:br/>
        <w:br/>
        <w:t>The project highlights the potential of AI‑assisted coding tools and opens opportunities for further innovation in intelligent development environments.</w:t>
      </w:r>
    </w:p>
    <w:p>
      <w:pPr>
        <w:spacing w:after="240"/>
      </w:pPr>
      <w:r>
        <w:t xml:space="preserve">HTML Quick‑Styler demonstrates how artificial intelligence can assist in frontend development. </w:t>
        <w:br/>
        <w:t>By combining machine learning models, automated palette generation, and a simple interface, the system simplifies UI design for developers.</w:t>
        <w:br/>
        <w:br/>
        <w:t>The project highlights the potential of AI‑assisted coding tools and opens opportunities for further innovation in intelligent development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